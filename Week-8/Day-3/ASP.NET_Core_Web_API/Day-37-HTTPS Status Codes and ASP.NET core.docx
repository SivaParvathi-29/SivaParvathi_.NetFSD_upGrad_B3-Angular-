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4E6A" w14:textId="3CD4A814" w:rsidR="001A26D8" w:rsidRPr="001A26D8" w:rsidRDefault="001A26D8" w:rsidP="001A26D8">
      <w:pPr>
        <w:pStyle w:val="Heading1"/>
        <w:jc w:val="center"/>
        <w:rPr>
          <w:sz w:val="44"/>
          <w:szCs w:val="44"/>
        </w:rPr>
      </w:pPr>
      <w:r w:rsidRPr="001A26D8">
        <w:rPr>
          <w:sz w:val="44"/>
          <w:szCs w:val="44"/>
        </w:rPr>
        <w:t>HTTP Status Codes &amp; ASP.NET Core</w:t>
      </w:r>
    </w:p>
    <w:p w14:paraId="784A2B38" w14:textId="77777777" w:rsidR="001A26D8" w:rsidRPr="001A26D8" w:rsidRDefault="001A26D8" w:rsidP="001A26D8">
      <w:r w:rsidRPr="001A26D8">
        <w:pict w14:anchorId="45FFE474">
          <v:rect id="_x0000_i1055" style="width:0;height:1.5pt" o:hralign="center" o:hrstd="t" o:hr="t" fillcolor="#a0a0a0" stroked="f"/>
        </w:pict>
      </w:r>
    </w:p>
    <w:p w14:paraId="50690711" w14:textId="77777777" w:rsidR="001A26D8" w:rsidRP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a. What are HTTP Status Codes? Categories</w:t>
      </w:r>
    </w:p>
    <w:p w14:paraId="6840FD9A" w14:textId="77777777" w:rsidR="001A26D8" w:rsidRP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>HTTP status codes are standard response codes returned by a web server to indicate the result of a client’s request. They help identify whether a request was successful or if an error occurred.</w:t>
      </w:r>
    </w:p>
    <w:p w14:paraId="204DE267" w14:textId="77777777" w:rsidR="001A26D8" w:rsidRP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Categories of HTTP Status Codes</w:t>
      </w:r>
    </w:p>
    <w:p w14:paraId="66F33AA5" w14:textId="77777777" w:rsidR="001A26D8" w:rsidRPr="001A26D8" w:rsidRDefault="001A26D8" w:rsidP="001A26D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1xx – Informational</w:t>
      </w:r>
      <w:r w:rsidRPr="001A26D8">
        <w:rPr>
          <w:rFonts w:ascii="Times New Roman" w:hAnsi="Times New Roman" w:cs="Times New Roman"/>
          <w:sz w:val="28"/>
          <w:szCs w:val="28"/>
        </w:rPr>
        <w:br/>
        <w:t>The request was received and the process is continuing.</w:t>
      </w:r>
      <w:r w:rsidRPr="001A26D8">
        <w:rPr>
          <w:rFonts w:ascii="Times New Roman" w:hAnsi="Times New Roman" w:cs="Times New Roman"/>
          <w:sz w:val="28"/>
          <w:szCs w:val="28"/>
        </w:rPr>
        <w:br/>
      </w:r>
      <w:r w:rsidRPr="001A26D8">
        <w:rPr>
          <w:rFonts w:ascii="Times New Roman" w:hAnsi="Times New Roman" w:cs="Times New Roman"/>
          <w:i/>
          <w:iCs/>
          <w:sz w:val="28"/>
          <w:szCs w:val="28"/>
        </w:rPr>
        <w:t>Example: 100 Continue</w:t>
      </w:r>
      <w:r w:rsidRPr="001A26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1DB2BF" w14:textId="77777777" w:rsidR="001A26D8" w:rsidRPr="001A26D8" w:rsidRDefault="001A26D8" w:rsidP="001A26D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2xx – Success</w:t>
      </w:r>
      <w:r w:rsidRPr="001A26D8">
        <w:rPr>
          <w:rFonts w:ascii="Times New Roman" w:hAnsi="Times New Roman" w:cs="Times New Roman"/>
          <w:sz w:val="28"/>
          <w:szCs w:val="28"/>
        </w:rPr>
        <w:br/>
        <w:t>The request was successfully processed.</w:t>
      </w:r>
      <w:r w:rsidRPr="001A26D8">
        <w:rPr>
          <w:rFonts w:ascii="Times New Roman" w:hAnsi="Times New Roman" w:cs="Times New Roman"/>
          <w:sz w:val="28"/>
          <w:szCs w:val="28"/>
        </w:rPr>
        <w:br/>
      </w:r>
      <w:r w:rsidRPr="001A26D8">
        <w:rPr>
          <w:rFonts w:ascii="Times New Roman" w:hAnsi="Times New Roman" w:cs="Times New Roman"/>
          <w:i/>
          <w:iCs/>
          <w:sz w:val="28"/>
          <w:szCs w:val="28"/>
        </w:rPr>
        <w:t>Example: 200 OK</w:t>
      </w:r>
      <w:r w:rsidRPr="001A26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5F04F5" w14:textId="77777777" w:rsidR="001A26D8" w:rsidRPr="001A26D8" w:rsidRDefault="001A26D8" w:rsidP="001A26D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3xx – Redirection</w:t>
      </w:r>
      <w:r w:rsidRPr="001A26D8">
        <w:rPr>
          <w:rFonts w:ascii="Times New Roman" w:hAnsi="Times New Roman" w:cs="Times New Roman"/>
          <w:sz w:val="28"/>
          <w:szCs w:val="28"/>
        </w:rPr>
        <w:br/>
        <w:t>Further action is needed to complete the request.</w:t>
      </w:r>
      <w:r w:rsidRPr="001A26D8">
        <w:rPr>
          <w:rFonts w:ascii="Times New Roman" w:hAnsi="Times New Roman" w:cs="Times New Roman"/>
          <w:sz w:val="28"/>
          <w:szCs w:val="28"/>
        </w:rPr>
        <w:br/>
      </w:r>
      <w:r w:rsidRPr="001A26D8">
        <w:rPr>
          <w:rFonts w:ascii="Times New Roman" w:hAnsi="Times New Roman" w:cs="Times New Roman"/>
          <w:i/>
          <w:iCs/>
          <w:sz w:val="28"/>
          <w:szCs w:val="28"/>
        </w:rPr>
        <w:t>Example: 301 Moved Permanently</w:t>
      </w:r>
      <w:r w:rsidRPr="001A26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4DEDFD" w14:textId="77777777" w:rsidR="001A26D8" w:rsidRPr="001A26D8" w:rsidRDefault="001A26D8" w:rsidP="001A26D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4xx – Client Errors</w:t>
      </w:r>
      <w:r w:rsidRPr="001A26D8">
        <w:rPr>
          <w:rFonts w:ascii="Times New Roman" w:hAnsi="Times New Roman" w:cs="Times New Roman"/>
          <w:sz w:val="28"/>
          <w:szCs w:val="28"/>
        </w:rPr>
        <w:br/>
        <w:t>The request contains bad syntax or cannot be fulfilled.</w:t>
      </w:r>
      <w:r w:rsidRPr="001A26D8">
        <w:rPr>
          <w:rFonts w:ascii="Times New Roman" w:hAnsi="Times New Roman" w:cs="Times New Roman"/>
          <w:sz w:val="28"/>
          <w:szCs w:val="28"/>
        </w:rPr>
        <w:br/>
      </w:r>
      <w:r w:rsidRPr="001A26D8">
        <w:rPr>
          <w:rFonts w:ascii="Times New Roman" w:hAnsi="Times New Roman" w:cs="Times New Roman"/>
          <w:i/>
          <w:iCs/>
          <w:sz w:val="28"/>
          <w:szCs w:val="28"/>
        </w:rPr>
        <w:t>Example: 404 Not Found</w:t>
      </w:r>
      <w:r w:rsidRPr="001A26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AFEB96" w14:textId="77777777" w:rsidR="001A26D8" w:rsidRDefault="001A26D8" w:rsidP="001A26D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5xx – Server Errors</w:t>
      </w:r>
      <w:r w:rsidRPr="001A26D8">
        <w:rPr>
          <w:rFonts w:ascii="Times New Roman" w:hAnsi="Times New Roman" w:cs="Times New Roman"/>
          <w:sz w:val="28"/>
          <w:szCs w:val="28"/>
        </w:rPr>
        <w:br/>
        <w:t>The server failed to fulfill a valid request.</w:t>
      </w:r>
      <w:r w:rsidRPr="001A26D8">
        <w:rPr>
          <w:rFonts w:ascii="Times New Roman" w:hAnsi="Times New Roman" w:cs="Times New Roman"/>
          <w:sz w:val="28"/>
          <w:szCs w:val="28"/>
        </w:rPr>
        <w:br/>
      </w:r>
      <w:r w:rsidRPr="001A26D8">
        <w:rPr>
          <w:rFonts w:ascii="Times New Roman" w:hAnsi="Times New Roman" w:cs="Times New Roman"/>
          <w:i/>
          <w:iCs/>
          <w:sz w:val="28"/>
          <w:szCs w:val="28"/>
        </w:rPr>
        <w:t>Example: 500 Internal Server Error</w:t>
      </w:r>
      <w:r w:rsidRPr="001A26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DF9A8E" w14:textId="77777777" w:rsid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</w:p>
    <w:p w14:paraId="2580473B" w14:textId="77777777" w:rsid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</w:p>
    <w:p w14:paraId="774C0A2F" w14:textId="77777777" w:rsidR="001A26D8" w:rsidRP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</w:p>
    <w:p w14:paraId="59EDA9D0" w14:textId="77777777" w:rsidR="001A26D8" w:rsidRP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pict w14:anchorId="04EC21BC">
          <v:rect id="_x0000_i1056" style="width:0;height:1.5pt" o:hralign="center" o:hrstd="t" o:hr="t" fillcolor="#a0a0a0" stroked="f"/>
        </w:pict>
      </w:r>
    </w:p>
    <w:p w14:paraId="0D9885FB" w14:textId="17B795F8" w:rsidR="001A26D8" w:rsidRPr="001A26D8" w:rsidRDefault="001A26D8" w:rsidP="001A26D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A26D8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b. Important Status Codes with ASP.NET Core Methods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126"/>
        <w:gridCol w:w="2154"/>
        <w:gridCol w:w="2315"/>
      </w:tblGrid>
      <w:tr w:rsidR="001A26D8" w:rsidRPr="001A26D8" w14:paraId="6D9C4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89380" w14:textId="77777777" w:rsidR="001A26D8" w:rsidRPr="001A26D8" w:rsidRDefault="001A26D8" w:rsidP="001A26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741F5A82" w14:textId="77777777" w:rsidR="001A26D8" w:rsidRPr="001A26D8" w:rsidRDefault="001A26D8" w:rsidP="001A26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E0123A" w14:textId="77777777" w:rsidR="001A26D8" w:rsidRPr="001A26D8" w:rsidRDefault="001A26D8" w:rsidP="001A26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ASP.NET Core Method</w:t>
            </w:r>
          </w:p>
        </w:tc>
        <w:tc>
          <w:tcPr>
            <w:tcW w:w="0" w:type="auto"/>
            <w:vAlign w:val="center"/>
            <w:hideMark/>
          </w:tcPr>
          <w:p w14:paraId="3C283594" w14:textId="77777777" w:rsidR="001A26D8" w:rsidRPr="001A26D8" w:rsidRDefault="001A26D8" w:rsidP="001A26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 Class</w:t>
            </w:r>
          </w:p>
        </w:tc>
      </w:tr>
      <w:tr w:rsidR="001A26D8" w:rsidRPr="001A26D8" w14:paraId="141D8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3504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0795AE9A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Request successful</w:t>
            </w:r>
          </w:p>
        </w:tc>
        <w:tc>
          <w:tcPr>
            <w:tcW w:w="0" w:type="auto"/>
            <w:vAlign w:val="center"/>
            <w:hideMark/>
          </w:tcPr>
          <w:p w14:paraId="1457FCC0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Ok(</w:t>
            </w:r>
            <w:proofErr w:type="gramEnd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880B13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OkResult</w:t>
            </w:r>
            <w:proofErr w:type="spellEnd"/>
          </w:p>
        </w:tc>
      </w:tr>
      <w:tr w:rsidR="001A26D8" w:rsidRPr="001A26D8" w14:paraId="0AD21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BCE2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6AF9158C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Resource created successfully</w:t>
            </w:r>
          </w:p>
        </w:tc>
        <w:tc>
          <w:tcPr>
            <w:tcW w:w="0" w:type="auto"/>
            <w:vAlign w:val="center"/>
            <w:hideMark/>
          </w:tcPr>
          <w:p w14:paraId="70BC87D4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Created(</w:t>
            </w:r>
            <w:proofErr w:type="gramEnd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B3C67B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CreatedResult</w:t>
            </w:r>
            <w:proofErr w:type="spellEnd"/>
          </w:p>
        </w:tc>
      </w:tr>
      <w:tr w:rsidR="001A26D8" w:rsidRPr="001A26D8" w14:paraId="7E848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7AEE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204 No Content</w:t>
            </w:r>
          </w:p>
        </w:tc>
        <w:tc>
          <w:tcPr>
            <w:tcW w:w="0" w:type="auto"/>
            <w:vAlign w:val="center"/>
            <w:hideMark/>
          </w:tcPr>
          <w:p w14:paraId="0B09BC3A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Success with no response body</w:t>
            </w:r>
          </w:p>
        </w:tc>
        <w:tc>
          <w:tcPr>
            <w:tcW w:w="0" w:type="auto"/>
            <w:vAlign w:val="center"/>
            <w:hideMark/>
          </w:tcPr>
          <w:p w14:paraId="0F86C6A7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NoContent</w:t>
            </w:r>
            <w:proofErr w:type="spellEnd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7FB661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NoContentResult</w:t>
            </w:r>
            <w:proofErr w:type="spellEnd"/>
          </w:p>
        </w:tc>
      </w:tr>
      <w:tr w:rsidR="001A26D8" w:rsidRPr="001A26D8" w14:paraId="64D47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7A27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192AF2ED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Invalid request from client</w:t>
            </w:r>
          </w:p>
        </w:tc>
        <w:tc>
          <w:tcPr>
            <w:tcW w:w="0" w:type="auto"/>
            <w:vAlign w:val="center"/>
            <w:hideMark/>
          </w:tcPr>
          <w:p w14:paraId="1FB62FE3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BadRequest</w:t>
            </w:r>
            <w:proofErr w:type="spellEnd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57DD60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BadRequestResult</w:t>
            </w:r>
            <w:proofErr w:type="spellEnd"/>
          </w:p>
        </w:tc>
      </w:tr>
      <w:tr w:rsidR="001A26D8" w:rsidRPr="001A26D8" w14:paraId="7D6F5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9233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01688C31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Authentication required</w:t>
            </w:r>
          </w:p>
        </w:tc>
        <w:tc>
          <w:tcPr>
            <w:tcW w:w="0" w:type="auto"/>
            <w:vAlign w:val="center"/>
            <w:hideMark/>
          </w:tcPr>
          <w:p w14:paraId="22D6E93A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Unauthorized(</w:t>
            </w:r>
            <w:proofErr w:type="gramEnd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BE1D1B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UnauthorizedResult</w:t>
            </w:r>
            <w:proofErr w:type="spellEnd"/>
          </w:p>
        </w:tc>
      </w:tr>
      <w:tr w:rsidR="001A26D8" w:rsidRPr="001A26D8" w14:paraId="53FEE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9969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08C30E84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3E10885D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Forbid(</w:t>
            </w:r>
            <w:proofErr w:type="gramEnd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4C2A49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ForbidResult</w:t>
            </w:r>
            <w:proofErr w:type="spellEnd"/>
          </w:p>
        </w:tc>
      </w:tr>
      <w:tr w:rsidR="001A26D8" w:rsidRPr="001A26D8" w14:paraId="45512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1A36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09187FDC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Resource not found</w:t>
            </w:r>
          </w:p>
        </w:tc>
        <w:tc>
          <w:tcPr>
            <w:tcW w:w="0" w:type="auto"/>
            <w:vAlign w:val="center"/>
            <w:hideMark/>
          </w:tcPr>
          <w:p w14:paraId="0BEDC051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NotFound</w:t>
            </w:r>
            <w:proofErr w:type="spellEnd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F7890A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NotFoundResult</w:t>
            </w:r>
            <w:proofErr w:type="spellEnd"/>
          </w:p>
        </w:tc>
      </w:tr>
      <w:tr w:rsidR="001A26D8" w:rsidRPr="001A26D8" w14:paraId="20A09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0D79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3D26B09A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1051CF07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StatusCode</w:t>
            </w:r>
            <w:proofErr w:type="spellEnd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500)</w:t>
            </w:r>
          </w:p>
        </w:tc>
        <w:tc>
          <w:tcPr>
            <w:tcW w:w="0" w:type="auto"/>
            <w:vAlign w:val="center"/>
            <w:hideMark/>
          </w:tcPr>
          <w:p w14:paraId="2D7FF32C" w14:textId="77777777" w:rsidR="001A26D8" w:rsidRPr="001A26D8" w:rsidRDefault="001A26D8" w:rsidP="001A2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26D8">
              <w:rPr>
                <w:rFonts w:ascii="Times New Roman" w:hAnsi="Times New Roman" w:cs="Times New Roman"/>
                <w:sz w:val="28"/>
                <w:szCs w:val="28"/>
              </w:rPr>
              <w:t>ObjectResult</w:t>
            </w:r>
            <w:proofErr w:type="spellEnd"/>
          </w:p>
        </w:tc>
      </w:tr>
    </w:tbl>
    <w:p w14:paraId="303F614C" w14:textId="77777777" w:rsid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0DB230" w14:textId="77777777" w:rsid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FCE095" w14:textId="0E8C00F7" w:rsidR="001A26D8" w:rsidRP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3F40831B" w14:textId="77777777" w:rsidR="001A26D8" w:rsidRP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>In ASP.NET Core, these methods are used inside controllers to return proper HTTP responses. They improve readability and follow REST API standards.</w:t>
      </w:r>
    </w:p>
    <w:p w14:paraId="6BB20BF5" w14:textId="77777777" w:rsid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</w:p>
    <w:p w14:paraId="28F26785" w14:textId="2479B218" w:rsidR="001A26D8" w:rsidRP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lastRenderedPageBreak/>
        <w:t>Example:</w:t>
      </w:r>
    </w:p>
    <w:p w14:paraId="767A2272" w14:textId="77777777" w:rsidR="001A26D8" w:rsidRP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>return Ok(data</w:t>
      </w:r>
      <w:proofErr w:type="gramStart"/>
      <w:r w:rsidRPr="001A26D8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1A26D8">
        <w:rPr>
          <w:rFonts w:ascii="Times New Roman" w:hAnsi="Times New Roman" w:cs="Times New Roman"/>
          <w:sz w:val="28"/>
          <w:szCs w:val="28"/>
        </w:rPr>
        <w:t xml:space="preserve">       // 200</w:t>
      </w:r>
      <w:r w:rsidRPr="001A26D8">
        <w:rPr>
          <w:rFonts w:ascii="Times New Roman" w:hAnsi="Times New Roman" w:cs="Times New Roman"/>
          <w:sz w:val="28"/>
          <w:szCs w:val="28"/>
        </w:rPr>
        <w:br/>
        <w:t xml:space="preserve">return </w:t>
      </w:r>
      <w:proofErr w:type="spellStart"/>
      <w:proofErr w:type="gramStart"/>
      <w:r w:rsidRPr="001A26D8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1A26D8">
        <w:rPr>
          <w:rFonts w:ascii="Times New Roman" w:hAnsi="Times New Roman" w:cs="Times New Roman"/>
          <w:sz w:val="28"/>
          <w:szCs w:val="28"/>
        </w:rPr>
        <w:t xml:space="preserve">();   </w:t>
      </w:r>
      <w:proofErr w:type="gramEnd"/>
      <w:r w:rsidRPr="001A26D8">
        <w:rPr>
          <w:rFonts w:ascii="Times New Roman" w:hAnsi="Times New Roman" w:cs="Times New Roman"/>
          <w:sz w:val="28"/>
          <w:szCs w:val="28"/>
        </w:rPr>
        <w:t xml:space="preserve">     // 404</w:t>
      </w:r>
      <w:r w:rsidRPr="001A26D8">
        <w:rPr>
          <w:rFonts w:ascii="Times New Roman" w:hAnsi="Times New Roman" w:cs="Times New Roman"/>
          <w:sz w:val="28"/>
          <w:szCs w:val="28"/>
        </w:rPr>
        <w:br/>
        <w:t xml:space="preserve">return </w:t>
      </w:r>
      <w:proofErr w:type="spellStart"/>
      <w:proofErr w:type="gramStart"/>
      <w:r w:rsidRPr="001A26D8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1A26D8">
        <w:rPr>
          <w:rFonts w:ascii="Times New Roman" w:hAnsi="Times New Roman" w:cs="Times New Roman"/>
          <w:sz w:val="28"/>
          <w:szCs w:val="28"/>
        </w:rPr>
        <w:t xml:space="preserve">();   </w:t>
      </w:r>
      <w:proofErr w:type="gramEnd"/>
      <w:r w:rsidRPr="001A26D8">
        <w:rPr>
          <w:rFonts w:ascii="Times New Roman" w:hAnsi="Times New Roman" w:cs="Times New Roman"/>
          <w:sz w:val="28"/>
          <w:szCs w:val="28"/>
        </w:rPr>
        <w:t xml:space="preserve">   // 400</w:t>
      </w:r>
    </w:p>
    <w:p w14:paraId="4688540B" w14:textId="77777777" w:rsidR="001A26D8" w:rsidRP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pict w14:anchorId="71D6E9BC">
          <v:rect id="_x0000_i1057" style="width:0;height:1.5pt" o:hralign="center" o:hrstd="t" o:hr="t" fillcolor="#a0a0a0" stroked="f"/>
        </w:pict>
      </w:r>
    </w:p>
    <w:p w14:paraId="770D01BC" w14:textId="77777777" w:rsidR="001A26D8" w:rsidRP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c. What is Minimal API in ASP.NET Core?</w:t>
      </w:r>
    </w:p>
    <w:p w14:paraId="49087E09" w14:textId="77777777" w:rsidR="001A26D8" w:rsidRP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Minimal API is a lightweight approach to building APIs in ASP.NET Core with </w:t>
      </w:r>
      <w:r w:rsidRPr="001A26D8">
        <w:rPr>
          <w:rFonts w:ascii="Times New Roman" w:hAnsi="Times New Roman" w:cs="Times New Roman"/>
          <w:b/>
          <w:bCs/>
          <w:sz w:val="28"/>
          <w:szCs w:val="28"/>
        </w:rPr>
        <w:t>less code and minimal setup</w:t>
      </w:r>
      <w:r w:rsidRPr="001A26D8">
        <w:rPr>
          <w:rFonts w:ascii="Times New Roman" w:hAnsi="Times New Roman" w:cs="Times New Roman"/>
          <w:sz w:val="28"/>
          <w:szCs w:val="28"/>
        </w:rPr>
        <w:t xml:space="preserve">. It was introduced in </w:t>
      </w:r>
      <w:r w:rsidRPr="001A26D8">
        <w:rPr>
          <w:rFonts w:ascii="Times New Roman" w:hAnsi="Times New Roman" w:cs="Times New Roman"/>
          <w:b/>
          <w:bCs/>
          <w:sz w:val="28"/>
          <w:szCs w:val="28"/>
        </w:rPr>
        <w:t>.NET 6</w:t>
      </w:r>
      <w:r w:rsidRPr="001A26D8">
        <w:rPr>
          <w:rFonts w:ascii="Times New Roman" w:hAnsi="Times New Roman" w:cs="Times New Roman"/>
          <w:sz w:val="28"/>
          <w:szCs w:val="28"/>
        </w:rPr>
        <w:t>.</w:t>
      </w:r>
    </w:p>
    <w:p w14:paraId="0196BAE1" w14:textId="77777777" w:rsid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D7F91B" w14:textId="342EC70B" w:rsidR="001A26D8" w:rsidRP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297C78D8" w14:textId="77777777" w:rsidR="001A26D8" w:rsidRPr="001A26D8" w:rsidRDefault="001A26D8" w:rsidP="001A26D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No need for Controllers </w:t>
      </w:r>
    </w:p>
    <w:p w14:paraId="2734CFDC" w14:textId="77777777" w:rsidR="001A26D8" w:rsidRPr="001A26D8" w:rsidRDefault="001A26D8" w:rsidP="001A26D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Less boilerplate code </w:t>
      </w:r>
    </w:p>
    <w:p w14:paraId="3016F926" w14:textId="77777777" w:rsidR="001A26D8" w:rsidRPr="001A26D8" w:rsidRDefault="001A26D8" w:rsidP="001A26D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Faster development </w:t>
      </w:r>
    </w:p>
    <w:p w14:paraId="7C60F28E" w14:textId="77777777" w:rsidR="001A26D8" w:rsidRPr="001A26D8" w:rsidRDefault="001A26D8" w:rsidP="001A26D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Better performance for small APIs </w:t>
      </w:r>
    </w:p>
    <w:p w14:paraId="2E4623EE" w14:textId="77777777" w:rsidR="001A26D8" w:rsidRPr="001A26D8" w:rsidRDefault="001A26D8" w:rsidP="001A26D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Ideal for microservices and simple applications </w:t>
      </w:r>
    </w:p>
    <w:p w14:paraId="64E805AE" w14:textId="77777777" w:rsid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D1C21" w14:textId="71EB2499" w:rsidR="001A26D8" w:rsidRP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Example of Minimal API</w:t>
      </w:r>
    </w:p>
    <w:p w14:paraId="648D0071" w14:textId="77777777" w:rsidR="001A26D8" w:rsidRP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var builder = </w:t>
      </w:r>
      <w:proofErr w:type="spellStart"/>
      <w:r w:rsidRPr="001A26D8">
        <w:rPr>
          <w:rFonts w:ascii="Times New Roman" w:hAnsi="Times New Roman" w:cs="Times New Roman"/>
          <w:sz w:val="28"/>
          <w:szCs w:val="28"/>
        </w:rPr>
        <w:t>WebApplication.CreateBuilder</w:t>
      </w:r>
      <w:proofErr w:type="spellEnd"/>
      <w:r w:rsidRPr="001A26D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26D8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A26D8">
        <w:rPr>
          <w:rFonts w:ascii="Times New Roman" w:hAnsi="Times New Roman" w:cs="Times New Roman"/>
          <w:sz w:val="28"/>
          <w:szCs w:val="28"/>
        </w:rPr>
        <w:t>);</w:t>
      </w:r>
      <w:r w:rsidRPr="001A26D8">
        <w:rPr>
          <w:rFonts w:ascii="Times New Roman" w:hAnsi="Times New Roman" w:cs="Times New Roman"/>
          <w:sz w:val="28"/>
          <w:szCs w:val="28"/>
        </w:rPr>
        <w:br/>
        <w:t xml:space="preserve">var app = </w:t>
      </w:r>
      <w:proofErr w:type="spellStart"/>
      <w:proofErr w:type="gramStart"/>
      <w:r w:rsidRPr="001A26D8">
        <w:rPr>
          <w:rFonts w:ascii="Times New Roman" w:hAnsi="Times New Roman" w:cs="Times New Roman"/>
          <w:sz w:val="28"/>
          <w:szCs w:val="28"/>
        </w:rPr>
        <w:t>builder.Build</w:t>
      </w:r>
      <w:proofErr w:type="spellEnd"/>
      <w:proofErr w:type="gramEnd"/>
      <w:r w:rsidRPr="001A26D8">
        <w:rPr>
          <w:rFonts w:ascii="Times New Roman" w:hAnsi="Times New Roman" w:cs="Times New Roman"/>
          <w:sz w:val="28"/>
          <w:szCs w:val="28"/>
        </w:rPr>
        <w:t>();</w:t>
      </w:r>
      <w:r w:rsidRPr="001A26D8">
        <w:rPr>
          <w:rFonts w:ascii="Times New Roman" w:hAnsi="Times New Roman" w:cs="Times New Roman"/>
          <w:sz w:val="28"/>
          <w:szCs w:val="28"/>
        </w:rPr>
        <w:br/>
      </w:r>
      <w:r w:rsidRPr="001A26D8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1A26D8">
        <w:rPr>
          <w:rFonts w:ascii="Times New Roman" w:hAnsi="Times New Roman" w:cs="Times New Roman"/>
          <w:sz w:val="28"/>
          <w:szCs w:val="28"/>
        </w:rPr>
        <w:t>app.MapGet</w:t>
      </w:r>
      <w:proofErr w:type="spellEnd"/>
      <w:proofErr w:type="gramEnd"/>
      <w:r w:rsidRPr="001A26D8">
        <w:rPr>
          <w:rFonts w:ascii="Times New Roman" w:hAnsi="Times New Roman" w:cs="Times New Roman"/>
          <w:sz w:val="28"/>
          <w:szCs w:val="28"/>
        </w:rPr>
        <w:t>("/", () =&gt; "Hello World!");</w:t>
      </w:r>
      <w:r w:rsidRPr="001A26D8">
        <w:rPr>
          <w:rFonts w:ascii="Times New Roman" w:hAnsi="Times New Roman" w:cs="Times New Roman"/>
          <w:sz w:val="28"/>
          <w:szCs w:val="28"/>
        </w:rPr>
        <w:br/>
      </w:r>
      <w:r w:rsidRPr="001A26D8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1A26D8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proofErr w:type="gramEnd"/>
      <w:r w:rsidRPr="001A26D8">
        <w:rPr>
          <w:rFonts w:ascii="Times New Roman" w:hAnsi="Times New Roman" w:cs="Times New Roman"/>
          <w:sz w:val="28"/>
          <w:szCs w:val="28"/>
        </w:rPr>
        <w:t>();</w:t>
      </w:r>
    </w:p>
    <w:p w14:paraId="150B69EB" w14:textId="77777777" w:rsid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6E2D1" w14:textId="51F09185" w:rsidR="001A26D8" w:rsidRP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704837C0" w14:textId="77777777" w:rsidR="001A26D8" w:rsidRPr="001A26D8" w:rsidRDefault="001A26D8" w:rsidP="001A26D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A26D8">
        <w:rPr>
          <w:rFonts w:ascii="Times New Roman" w:hAnsi="Times New Roman" w:cs="Times New Roman"/>
          <w:sz w:val="28"/>
          <w:szCs w:val="28"/>
        </w:rPr>
        <w:lastRenderedPageBreak/>
        <w:t>MapGet</w:t>
      </w:r>
      <w:proofErr w:type="spellEnd"/>
      <w:r w:rsidRPr="001A2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A26D8">
        <w:rPr>
          <w:rFonts w:ascii="Times New Roman" w:hAnsi="Times New Roman" w:cs="Times New Roman"/>
          <w:sz w:val="28"/>
          <w:szCs w:val="28"/>
        </w:rPr>
        <w:t xml:space="preserve">) defines a GET endpoint </w:t>
      </w:r>
    </w:p>
    <w:p w14:paraId="1D8FBA10" w14:textId="77777777" w:rsidR="001A26D8" w:rsidRPr="001A26D8" w:rsidRDefault="001A26D8" w:rsidP="001A26D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No controller or routing configuration is required </w:t>
      </w:r>
    </w:p>
    <w:p w14:paraId="2DE1AE49" w14:textId="77777777" w:rsidR="001A26D8" w:rsidRPr="001A26D8" w:rsidRDefault="001A26D8" w:rsidP="001A26D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Simple and clean structure </w:t>
      </w:r>
    </w:p>
    <w:p w14:paraId="55B66940" w14:textId="77777777" w:rsid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E80262" w14:textId="333A114C" w:rsidR="001A26D8" w:rsidRP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When to Use Minimal API</w:t>
      </w:r>
    </w:p>
    <w:p w14:paraId="70B03799" w14:textId="77777777" w:rsidR="001A26D8" w:rsidRPr="001A26D8" w:rsidRDefault="001A26D8" w:rsidP="001A26D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Small projects </w:t>
      </w:r>
    </w:p>
    <w:p w14:paraId="3351EC28" w14:textId="77777777" w:rsidR="001A26D8" w:rsidRPr="001A26D8" w:rsidRDefault="001A26D8" w:rsidP="001A26D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Microservices </w:t>
      </w:r>
    </w:p>
    <w:p w14:paraId="68DD92DF" w14:textId="77777777" w:rsidR="001A26D8" w:rsidRPr="001A26D8" w:rsidRDefault="001A26D8" w:rsidP="001A26D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Quick prototyping </w:t>
      </w:r>
    </w:p>
    <w:p w14:paraId="175854C6" w14:textId="77777777" w:rsidR="001A26D8" w:rsidRPr="001A26D8" w:rsidRDefault="001A26D8" w:rsidP="001A2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6D8">
        <w:rPr>
          <w:rFonts w:ascii="Times New Roman" w:hAnsi="Times New Roman" w:cs="Times New Roman"/>
          <w:b/>
          <w:bCs/>
          <w:sz w:val="28"/>
          <w:szCs w:val="28"/>
        </w:rPr>
        <w:t>When NOT to Use</w:t>
      </w:r>
    </w:p>
    <w:p w14:paraId="32B8E8A7" w14:textId="77777777" w:rsidR="001A26D8" w:rsidRPr="001A26D8" w:rsidRDefault="001A26D8" w:rsidP="001A26D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Large enterprise applications </w:t>
      </w:r>
    </w:p>
    <w:p w14:paraId="7AC21566" w14:textId="77777777" w:rsidR="001A26D8" w:rsidRPr="001A26D8" w:rsidRDefault="001A26D8" w:rsidP="001A26D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 xml:space="preserve">Complex business logic (better to use Controllers) </w:t>
      </w:r>
    </w:p>
    <w:p w14:paraId="02BBD5E1" w14:textId="77777777" w:rsidR="001A26D8" w:rsidRPr="001A26D8" w:rsidRDefault="001A26D8" w:rsidP="001A26D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A26D8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CD1B33A">
          <v:rect id="_x0000_i1058" style="width:0;height:1.5pt" o:hralign="center" o:hrstd="t" o:hr="t" fillcolor="#a0a0a0" stroked="f"/>
        </w:pict>
      </w:r>
    </w:p>
    <w:p w14:paraId="7B08DAE6" w14:textId="1F379ACB" w:rsidR="001A26D8" w:rsidRPr="001A26D8" w:rsidRDefault="001A26D8" w:rsidP="001A26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26D8">
        <w:rPr>
          <w:rFonts w:ascii="Times New Roman" w:hAnsi="Times New Roman" w:cs="Times New Roman"/>
          <w:b/>
          <w:bCs/>
          <w:sz w:val="32"/>
          <w:szCs w:val="32"/>
        </w:rPr>
        <w:t>Conclusion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DC2924F" w14:textId="77777777" w:rsidR="001A26D8" w:rsidRP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t>HTTP status codes are essential for communication between client and server. ASP.NET Core provides built-in methods to handle them efficiently. Minimal APIs simplify development by reducing complexity and improving speed.</w:t>
      </w:r>
    </w:p>
    <w:p w14:paraId="4C73A8B4" w14:textId="77777777" w:rsidR="001A26D8" w:rsidRP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  <w:r w:rsidRPr="001A26D8">
        <w:rPr>
          <w:rFonts w:ascii="Times New Roman" w:hAnsi="Times New Roman" w:cs="Times New Roman"/>
          <w:sz w:val="28"/>
          <w:szCs w:val="28"/>
        </w:rPr>
        <w:pict w14:anchorId="73D5A17E">
          <v:rect id="_x0000_i1059" style="width:0;height:1.5pt" o:hralign="center" o:hrstd="t" o:hr="t" fillcolor="#a0a0a0" stroked="f"/>
        </w:pict>
      </w:r>
    </w:p>
    <w:p w14:paraId="0C1BF096" w14:textId="0B8307F3" w:rsidR="001A26D8" w:rsidRPr="001A26D8" w:rsidRDefault="001A26D8" w:rsidP="001A26D8">
      <w:pPr>
        <w:rPr>
          <w:rFonts w:ascii="Times New Roman" w:hAnsi="Times New Roman" w:cs="Times New Roman"/>
          <w:sz w:val="28"/>
          <w:szCs w:val="28"/>
        </w:rPr>
      </w:pPr>
    </w:p>
    <w:p w14:paraId="07A76FC7" w14:textId="26E97340" w:rsidR="00761783" w:rsidRPr="001A26D8" w:rsidRDefault="00761783">
      <w:pPr>
        <w:rPr>
          <w:rFonts w:ascii="Times New Roman" w:hAnsi="Times New Roman" w:cs="Times New Roman"/>
          <w:sz w:val="28"/>
          <w:szCs w:val="28"/>
        </w:rPr>
      </w:pPr>
    </w:p>
    <w:sectPr w:rsidR="00761783" w:rsidRPr="001A26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756D35"/>
    <w:multiLevelType w:val="multilevel"/>
    <w:tmpl w:val="9636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54417"/>
    <w:multiLevelType w:val="multilevel"/>
    <w:tmpl w:val="B146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37C14"/>
    <w:multiLevelType w:val="multilevel"/>
    <w:tmpl w:val="D0A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40EDA"/>
    <w:multiLevelType w:val="multilevel"/>
    <w:tmpl w:val="D95E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B492E"/>
    <w:multiLevelType w:val="multilevel"/>
    <w:tmpl w:val="77FA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094935">
    <w:abstractNumId w:val="8"/>
  </w:num>
  <w:num w:numId="2" w16cid:durableId="2002654183">
    <w:abstractNumId w:val="6"/>
  </w:num>
  <w:num w:numId="3" w16cid:durableId="1509370639">
    <w:abstractNumId w:val="5"/>
  </w:num>
  <w:num w:numId="4" w16cid:durableId="1043558466">
    <w:abstractNumId w:val="4"/>
  </w:num>
  <w:num w:numId="5" w16cid:durableId="1065959167">
    <w:abstractNumId w:val="7"/>
  </w:num>
  <w:num w:numId="6" w16cid:durableId="900949236">
    <w:abstractNumId w:val="3"/>
  </w:num>
  <w:num w:numId="7" w16cid:durableId="1282954352">
    <w:abstractNumId w:val="2"/>
  </w:num>
  <w:num w:numId="8" w16cid:durableId="1258320672">
    <w:abstractNumId w:val="1"/>
  </w:num>
  <w:num w:numId="9" w16cid:durableId="408845797">
    <w:abstractNumId w:val="0"/>
  </w:num>
  <w:num w:numId="10" w16cid:durableId="1924145703">
    <w:abstractNumId w:val="11"/>
  </w:num>
  <w:num w:numId="11" w16cid:durableId="651905570">
    <w:abstractNumId w:val="10"/>
  </w:num>
  <w:num w:numId="12" w16cid:durableId="1651250877">
    <w:abstractNumId w:val="9"/>
  </w:num>
  <w:num w:numId="13" w16cid:durableId="450825112">
    <w:abstractNumId w:val="13"/>
  </w:num>
  <w:num w:numId="14" w16cid:durableId="752495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6D8"/>
    <w:rsid w:val="0029639D"/>
    <w:rsid w:val="00326F90"/>
    <w:rsid w:val="0063240C"/>
    <w:rsid w:val="007617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13885"/>
  <w14:defaultImageDpi w14:val="300"/>
  <w15:docId w15:val="{A74D61A0-B0BF-4DE2-B6BE-51F34D552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Sivaramreddy Penugonda</cp:lastModifiedBy>
  <cp:revision>2</cp:revision>
  <dcterms:created xsi:type="dcterms:W3CDTF">2026-04-08T12:11:00Z</dcterms:created>
  <dcterms:modified xsi:type="dcterms:W3CDTF">2026-04-08T12:11:00Z</dcterms:modified>
  <cp:category/>
</cp:coreProperties>
</file>